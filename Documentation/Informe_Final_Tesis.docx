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4"/>
        </w:rPr>
        <w:t>TÍTULO DE LA TESIS</w:t>
      </w:r>
    </w:p>
    <w:p>
      <w:r>
        <w:t>Propuesta de título: Detección y Análisis (título definitivo por confirmar)</w:t>
      </w:r>
    </w:p>
    <w:p/>
    <w:p>
      <w:r>
        <w:rPr>
          <w:b/>
          <w:sz w:val="24"/>
        </w:rPr>
        <w:t>AUTOR</w:t>
      </w:r>
    </w:p>
    <w:p>
      <w:r>
        <w:t>Juan David Basto Picott</w:t>
      </w:r>
    </w:p>
    <w:p/>
    <w:p>
      <w:r>
        <w:rPr>
          <w:b/>
          <w:sz w:val="24"/>
        </w:rPr>
        <w:t>PROGRAMA</w:t>
      </w:r>
    </w:p>
    <w:p>
      <w:r>
        <w:t>[Nombre del programa]</w:t>
      </w:r>
    </w:p>
    <w:p/>
    <w:p>
      <w:r>
        <w:rPr>
          <w:b/>
          <w:sz w:val="24"/>
        </w:rPr>
        <w:t>UNIVERSIDAD</w:t>
      </w:r>
    </w:p>
    <w:p>
      <w:r>
        <w:t>[Nombre de la Universidad]</w:t>
      </w:r>
    </w:p>
    <w:p/>
    <w:p>
      <w:r>
        <w:rPr>
          <w:b/>
          <w:sz w:val="24"/>
        </w:rPr>
        <w:t>DIRECTOR / TUTOR</w:t>
      </w:r>
    </w:p>
    <w:p>
      <w:r>
        <w:t>[Nombre del tutor]</w:t>
      </w:r>
    </w:p>
    <w:p/>
    <w:p>
      <w:r>
        <w:rPr>
          <w:b/>
          <w:sz w:val="24"/>
        </w:rPr>
        <w:t>FECHA</w:t>
      </w:r>
    </w:p>
    <w:p>
      <w:r>
        <w:t>[Mes, Año]</w:t>
      </w:r>
    </w:p>
    <w:p/>
    <w:p>
      <w:r>
        <w:rPr>
          <w:b/>
          <w:sz w:val="24"/>
        </w:rPr>
        <w:t>RESUMEN</w:t>
      </w:r>
    </w:p>
    <w:p>
      <w:r>
        <w:t>Este trabajo presenta el desarrollo, implementación y validación de un sistema para la detección y análisis de [describir problema]. Se emplearon técnicas de [métodos principales], con un flujo de trabajo que incluyó recolección de datos, preprocesamiento, diseño y entrenamiento de modelos, y evaluación mediante métricas estándar. Los resultados muestran un desempeño prometedor para la aplicación propuesta.</w:t>
      </w:r>
    </w:p>
    <w:p/>
    <w:p>
      <w:r>
        <w:rPr>
          <w:b/>
          <w:sz w:val="24"/>
        </w:rPr>
        <w:t>PALABRAS CLAVE</w:t>
      </w:r>
    </w:p>
    <w:p>
      <w:r>
        <w:t>[palabra1, palabra2, palabra3]</w:t>
      </w:r>
    </w:p>
    <w:p/>
    <w:p>
      <w:r>
        <w:rPr>
          <w:b/>
          <w:sz w:val="24"/>
        </w:rPr>
        <w:t>ABSTRACT</w:t>
      </w:r>
    </w:p>
    <w:p>
      <w:r>
        <w:t>(English summary here)</w:t>
      </w:r>
    </w:p>
    <w:p/>
    <w:p>
      <w:r>
        <w:rPr>
          <w:b/>
          <w:sz w:val="24"/>
        </w:rPr>
        <w:t>AGRADECIMIENTOS</w:t>
      </w:r>
    </w:p>
    <w:p>
      <w:r>
        <w:t>Agradezco a mi director de tesis, al grupo de investigación y a mi familia por su apoyo durante este trabajo.</w:t>
      </w:r>
    </w:p>
    <w:p/>
    <w:p>
      <w:r>
        <w:rPr>
          <w:b/>
          <w:sz w:val="24"/>
        </w:rPr>
        <w:t>ÍNDICE</w:t>
      </w:r>
    </w:p>
    <w:p>
      <w:r>
        <w:rPr>
          <w:b/>
          <w:sz w:val="24"/>
        </w:rPr>
        <w:t>1. Introducción</w:t>
      </w:r>
    </w:p>
    <w:p>
      <w:r>
        <w:rPr>
          <w:b/>
          <w:sz w:val="24"/>
        </w:rPr>
        <w:t>2. Planteamiento del problema y Justificación</w:t>
      </w:r>
    </w:p>
    <w:p>
      <w:r>
        <w:rPr>
          <w:b/>
          <w:sz w:val="24"/>
        </w:rPr>
        <w:t>3. Objetivos</w:t>
      </w:r>
    </w:p>
    <w:p>
      <w:r>
        <w:rPr>
          <w:b/>
          <w:sz w:val="24"/>
        </w:rPr>
        <w:t>4. Revisión bibliográfica</w:t>
      </w:r>
    </w:p>
    <w:p>
      <w:r>
        <w:rPr>
          <w:b/>
          <w:sz w:val="24"/>
        </w:rPr>
        <w:t>5. Materiales y métodos</w:t>
      </w:r>
    </w:p>
    <w:p>
      <w:r>
        <w:rPr>
          <w:b/>
          <w:sz w:val="24"/>
        </w:rPr>
        <w:t>6. Resultados</w:t>
      </w:r>
    </w:p>
    <w:p>
      <w:r>
        <w:rPr>
          <w:b/>
          <w:sz w:val="24"/>
        </w:rPr>
        <w:t>7. Discusión</w:t>
      </w:r>
    </w:p>
    <w:p>
      <w:r>
        <w:rPr>
          <w:b/>
          <w:sz w:val="24"/>
        </w:rPr>
        <w:t>8. Conclusiones y recomendaciones</w:t>
      </w:r>
    </w:p>
    <w:p>
      <w:r>
        <w:rPr>
          <w:b/>
          <w:sz w:val="24"/>
        </w:rPr>
        <w:t>9. Referencias</w:t>
      </w:r>
    </w:p>
    <w:p>
      <w:r>
        <w:rPr>
          <w:b/>
          <w:sz w:val="24"/>
        </w:rPr>
        <w:t>10. Anexos</w:t>
      </w:r>
    </w:p>
    <w:p/>
    <w:p>
      <w:r>
        <w:rPr>
          <w:b/>
          <w:sz w:val="24"/>
        </w:rPr>
        <w:t>1. INTRODUCCIÓN</w:t>
      </w:r>
    </w:p>
    <w:p>
      <w:r>
        <w:t>Contexto general del área y motivación del estudio. Descripción breve del problema y su relevancia. Alcance del estudio y estructura del documento.</w:t>
      </w:r>
    </w:p>
    <w:p/>
    <w:p>
      <w:r>
        <w:rPr>
          <w:b/>
          <w:sz w:val="24"/>
        </w:rPr>
        <w:t>2. PLANTEAMIENTO DEL PROBLEMA Y JUSTIFICACIÓN</w:t>
      </w:r>
    </w:p>
    <w:p>
      <w:r>
        <w:t>Definición del problema de investigación, preguntas y/o hipótesis. Justificación del estudio en términos de impacto académico y/o práctico.</w:t>
      </w:r>
    </w:p>
    <w:p/>
    <w:p>
      <w:r>
        <w:rPr>
          <w:b/>
          <w:sz w:val="24"/>
        </w:rPr>
        <w:t>3. OBJETIVOS</w:t>
      </w:r>
    </w:p>
    <w:p>
      <w:r>
        <w:t>Objetivo general:</w:t>
      </w:r>
    </w:p>
    <w:p>
      <w:r>
        <w:t>Desarrollar e implementar un sistema de [descripción] para [propósito].</w:t>
      </w:r>
    </w:p>
    <w:p/>
    <w:p>
      <w:r>
        <w:t>Objetivos específicos:</w:t>
      </w:r>
    </w:p>
    <w:p>
      <w:r>
        <w:t>- Recolectar y preprocesar los datos.</w:t>
      </w:r>
    </w:p>
    <w:p>
      <w:r>
        <w:t>- Diseñar y entrenar modelos adecuados.</w:t>
      </w:r>
    </w:p>
    <w:p>
      <w:r>
        <w:t>- Evaluar el desempeño con métricas relevantes.</w:t>
      </w:r>
    </w:p>
    <w:p>
      <w:r>
        <w:t>- Comparar con métodos existentes.</w:t>
      </w:r>
    </w:p>
    <w:p/>
    <w:p>
      <w:r>
        <w:rPr>
          <w:b/>
          <w:sz w:val="24"/>
        </w:rPr>
        <w:t>4. REVISIÓN BIBLIOGRÁFICA</w:t>
      </w:r>
    </w:p>
    <w:p>
      <w:r>
        <w:t>Resumen de trabajos relevantes y tecnologías. Marco teórico sobre técnicas usadas (p. ej., redes neuronales, métricas de evaluación, etc.).</w:t>
      </w:r>
    </w:p>
    <w:p/>
    <w:p>
      <w:r>
        <w:rPr>
          <w:b/>
          <w:sz w:val="24"/>
        </w:rPr>
        <w:t>5. MATERIALES Y MÉTODOS</w:t>
      </w:r>
    </w:p>
    <w:p>
      <w:r>
        <w:t>Descripción de los datos (origen, tamaño del dataset, tipos de datos). Preprocesamiento: normalización, aumento de datos, división en conjuntos. Arquitectura y modelos: descripción de las redes/algoritmos. Protocolo de entrenamiento y evaluación (hiperparámetros, métricas, validación).</w:t>
      </w:r>
    </w:p>
    <w:p/>
    <w:p>
      <w:r>
        <w:rPr>
          <w:b/>
          <w:sz w:val="24"/>
        </w:rPr>
        <w:t>6. RESULTADOS</w:t>
      </w:r>
    </w:p>
    <w:p>
      <w:r>
        <w:t>Presentación de resultados cuantitativos (tablas de métricas) y cualitativos (ejemplos visuales). Análisis de errores y comparación con trabajos previos.</w:t>
      </w:r>
    </w:p>
    <w:p/>
    <w:p>
      <w:r>
        <w:rPr>
          <w:b/>
          <w:sz w:val="24"/>
        </w:rPr>
        <w:t>7. DISCUSIÓN</w:t>
      </w:r>
    </w:p>
    <w:p>
      <w:r>
        <w:t>Interpretación de los resultados, limitaciones del estudio y consecuencias prácticas.</w:t>
      </w:r>
    </w:p>
    <w:p/>
    <w:p>
      <w:r>
        <w:rPr>
          <w:b/>
          <w:sz w:val="24"/>
        </w:rPr>
        <w:t>8. CONCLUSIONES Y RECOMENDACIONES</w:t>
      </w:r>
    </w:p>
    <w:p>
      <w:r>
        <w:t>Conclusiones principales y recomendaciones para implementación y trabajo futuro.</w:t>
      </w:r>
    </w:p>
    <w:p/>
    <w:p>
      <w:r>
        <w:rPr>
          <w:b/>
          <w:sz w:val="24"/>
        </w:rPr>
        <w:t>9. REFERENCIAS</w:t>
      </w:r>
    </w:p>
    <w:p>
      <w:r>
        <w:t>[Lista de referencias en formato requerido]</w:t>
      </w:r>
    </w:p>
    <w:p/>
    <w:p>
      <w:r>
        <w:rPr>
          <w:b/>
          <w:sz w:val="24"/>
        </w:rPr>
        <w:t>10. ANEXOS</w:t>
      </w:r>
    </w:p>
    <w:p>
      <w:r>
        <w:t>- Anexo A: Documentación de recolección de datos (ver `ANEXO A.pdf`).</w:t>
      </w:r>
    </w:p>
    <w:p>
      <w:r>
        <w:t>- Avances: `Avance_1_Juan David Basto Picott.pdf`.</w:t>
      </w:r>
    </w:p>
    <w:p>
      <w:r>
        <w:t>- Código y materiales suplementarios.</w:t>
      </w:r>
    </w:p>
    <w:p/>
    <w:p>
      <w:r>
        <w:rPr>
          <w:b/>
          <w:sz w:val="24"/>
        </w:rPr>
        <w:t>NOTAS FINALES</w:t>
      </w:r>
    </w:p>
    <w:p>
      <w:r>
        <w:t>Este documento es la versión inicial del informe final. Proporcione los datos específicos (nombres, métricas, tablas, figuras y formato de citación) para completar los campos en corchetes. También puedo extraer automáticamente la información de los PDFs anexos si lo autoriza.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